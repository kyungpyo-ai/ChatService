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NanumSquare" w:hAnsi="NanumSquare" w:eastAsia="NanumSquare"/>
          <w:b/>
          <w:color w:val="4F46E5"/>
          <w:sz w:val="60"/>
        </w:rPr>
        <w:t>ChatWave</w:t>
      </w:r>
    </w:p>
    <w:p>
      <w:pPr>
        <w:spacing w:after="240"/>
        <w:jc w:val="center"/>
      </w:pPr>
      <w:r>
        <w:rPr>
          <w:rFonts w:ascii="NanumSquare" w:hAnsi="NanumSquare" w:eastAsia="NanumSquare"/>
          <w:b/>
          <w:color w:val="111827"/>
          <w:sz w:val="44"/>
        </w:rPr>
        <w:t>웹 채팅 서비스 MVP PRD</w:t>
      </w:r>
    </w:p>
    <w:p>
      <w:pPr>
        <w:spacing w:after="680" w:line="288" w:lineRule="auto"/>
        <w:jc w:val="center"/>
      </w:pPr>
      <w:r>
        <w:rPr>
          <w:rFonts w:ascii="NanumSquare" w:hAnsi="NanumSquare" w:eastAsia="NanumSquare"/>
          <w:b w:val="0"/>
          <w:color w:val="6B7280"/>
          <w:sz w:val="23"/>
        </w:rPr>
        <w:t>익명 랜덤채팅과 로그인 기반 방채팅을 제공하는 반응형 웹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160"/>
            <w:shd w:fill="F2F4F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color w:val="111827"/>
                <w:sz w:val="18"/>
              </w:rPr>
              <w:t>문서 버전</w:t>
            </w:r>
          </w:p>
        </w:tc>
        <w:tc>
          <w:tcPr>
            <w:tcW w:type="dxa" w:w="54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v1.1 MVP</w:t>
            </w:r>
          </w:p>
        </w:tc>
      </w:tr>
      <w:tr>
        <w:tc>
          <w:tcPr>
            <w:tcW w:type="dxa" w:w="2160"/>
            <w:shd w:fill="F2F4F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color w:val="111827"/>
                <w:sz w:val="18"/>
              </w:rPr>
              <w:t>작성일</w:t>
            </w:r>
          </w:p>
        </w:tc>
        <w:tc>
          <w:tcPr>
            <w:tcW w:type="dxa" w:w="54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2026-07-26</w:t>
            </w:r>
          </w:p>
        </w:tc>
      </w:tr>
      <w:tr>
        <w:tc>
          <w:tcPr>
            <w:tcW w:type="dxa" w:w="2160"/>
            <w:shd w:fill="F2F4F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color w:val="111827"/>
                <w:sz w:val="18"/>
              </w:rPr>
              <w:t>기술</w:t>
            </w:r>
          </w:p>
        </w:tc>
        <w:tc>
          <w:tcPr>
            <w:tcW w:type="dxa" w:w="54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Next.js · Supabase</w:t>
            </w:r>
          </w:p>
        </w:tc>
      </w:tr>
      <w:tr>
        <w:tc>
          <w:tcPr>
            <w:tcW w:type="dxa" w:w="2160"/>
            <w:shd w:fill="F2F4F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color w:val="111827"/>
                <w:sz w:val="18"/>
              </w:rPr>
              <w:t>배포</w:t>
            </w:r>
          </w:p>
        </w:tc>
        <w:tc>
          <w:tcPr>
            <w:tcW w:type="dxa" w:w="54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Vercel</w:t>
            </w:r>
          </w:p>
        </w:tc>
      </w:tr>
      <w:tr>
        <w:tc>
          <w:tcPr>
            <w:tcW w:type="dxa" w:w="2160"/>
            <w:shd w:fill="F2F4F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/>
                <w:color w:val="111827"/>
                <w:sz w:val="18"/>
              </w:rPr>
              <w:t>대상</w:t>
            </w:r>
          </w:p>
        </w:tc>
        <w:tc>
          <w:tcPr>
            <w:tcW w:type="dxa" w:w="54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PC 웹 · 모바일 웹</w:t>
            </w:r>
          </w:p>
        </w:tc>
      </w:tr>
    </w:tbl>
    <w:p>
      <w:pPr>
        <w:spacing w:after="0" w:line="288" w:lineRule="auto" w:before="1000"/>
        <w:jc w:val="center"/>
      </w:pPr>
      <w:r>
        <w:rPr>
          <w:rFonts w:ascii="NanumSquare" w:hAnsi="NanumSquare" w:eastAsia="NanumSquare"/>
          <w:b w:val="0"/>
          <w:color w:val="6B7280"/>
          <w:sz w:val="18"/>
        </w:rPr>
        <w:t>본 문서는 MVP 개발에 필요한 핵심 범위만 정의한다.</w:t>
      </w: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1. 제품 개요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1.1 제품 정의</w:t>
      </w:r>
    </w:p>
    <w:p>
      <w:pPr>
        <w:spacing w:after="80" w:line="300" w:lineRule="auto"/>
      </w:pPr>
      <w:r>
        <w:rPr>
          <w:rFonts w:ascii="NanumSquare" w:hAnsi="NanumSquare" w:eastAsia="NanumSquare"/>
          <w:b w:val="0"/>
          <w:color w:val="111827"/>
          <w:sz w:val="20"/>
        </w:rPr>
        <w:t>ChatWave는 로그인 없이 바로 시작하는 1:1 랜덤채팅과, 구글 로그인 후 이용하는 다인원 방채팅을 제공한다. 핵심 목표는 사용자가 복잡한 절차 없이 빠르게 대화를 시작하도록 하는 것이다.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1.2 MVP 목표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비로그인 사용자의 랜덤채팅 진입 장벽을 최소화한다.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회원에게 방 생성·입장·강퇴가 가능한 기본 방채팅을 제공한다.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텍스트와 이미지 전송을 모바일과 PC에서 지원한다.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서비스 반응을 확인한 후 광고 수익화로 확장한다.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1.3 포함 및 제외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72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776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포함</w:t>
            </w:r>
          </w:p>
        </w:tc>
        <w:tc>
          <w:tcPr>
            <w:tcW w:type="dxa" w:w="777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구글 로그인, 프로필, 계정 탈퇴, 익명 랜덤채팅, 방채팅, 텍스트·이미지, 비밀번호방, 강퇴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제외</w:t>
            </w:r>
          </w:p>
        </w:tc>
        <w:tc>
          <w:tcPr>
            <w:tcW w:type="dxa" w:w="777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친구·쪽지, 음성·영상, 읽음 표시, 푸시 알림, 유료 기능, 추천 알고리즘</w:t>
            </w:r>
          </w:p>
        </w:tc>
      </w:tr>
    </w:tbl>
    <w:p>
      <w:pPr>
        <w:spacing w:after="0"/>
      </w:pP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2. 사용자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600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02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비로그인</w:t>
            </w:r>
          </w:p>
        </w:tc>
        <w:tc>
          <w:tcPr>
            <w:tcW w:type="dxa" w:w="302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로그인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랜덤채팅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 목록 조회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 입장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로그인 필요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 생성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불가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프로필 수정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불가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계정 탈퇴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불가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가능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강퇴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불가</w:t>
            </w:r>
          </w:p>
        </w:tc>
        <w:tc>
          <w:tcPr>
            <w:tcW w:type="dxa" w:w="302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방장만 가능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F"/>
            <w:tcBorders>
              <w:top w:val="single" w:sz="8" w:color="4F46E5"/>
              <w:left w:val="single" w:sz="8" w:color="4F46E5"/>
              <w:bottom w:val="single" w:sz="8" w:color="4F46E5"/>
              <w:right w:val="single" w:sz="8" w:color="4F46E5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anumSquare" w:hAnsi="NanumSquare" w:eastAsia="NanumSquare"/>
                <w:b/>
                <w:color w:val="4F46E5"/>
                <w:sz w:val="19"/>
              </w:rPr>
              <w:t xml:space="preserve">사용자 유형  </w:t>
            </w:r>
            <w:r>
              <w:rPr>
                <w:rFonts w:ascii="NanumSquare" w:hAnsi="NanumSquare" w:eastAsia="NanumSquare"/>
                <w:b w:val="0"/>
                <w:color w:val="111827"/>
                <w:sz w:val="19"/>
              </w:rPr>
              <w:t>게스트는 브라우저 세션 기반 임시 ID를 사용하고, 회원은 구글 로그인과 프로필 설정을 완료한 사용자로 정의한다.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3. 핵심 사용자 흐름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3.1 게스트 랜덤채팅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홈에서 랜덤채팅 시작을 선택한다.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임시 ID를 발급받고 매칭 대기열에 들어간다.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상대가 매칭되면 1:1 채팅 화면으로 이동한다.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텍스트·이미지를 전송하고 종료 또는 재매칭을 선택한다.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3.2 로그인 및 프로필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구글 로그인을 진행한다.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최초 로그인 시 닉네임과 나이를 입력하고 사진은 선택 등록한다.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저장 후 방채팅을 이용하며 프로필은 이후 수정하거나 계정을 탈퇴할 수 있다.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3.3 방채팅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누구나 방 목록을 조회한다.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입장 또는 방 만들기 선택 시 로그인을 확인한다.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회원은 제목·최대 인원·비밀번호를 설정해 방을 만든다.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방 안에서 대화하고 방장은 참여자를 강퇴할 수 있다.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3.4 주요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734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구성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홈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랜덤채팅 시작, 채팅방 둘러보기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로그인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구글 로그인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프로필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닉네임, 나이, 사진, 계정 탈퇴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매칭 대기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진행 상태, 취소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랜덤채팅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메시지, 이미지, 종료·재매칭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 목록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검색/분류, 방 카드, 방 만들기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 생성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제목, 인원, 공개/비밀번호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방채팅</w:t>
            </w:r>
          </w:p>
        </w:tc>
        <w:tc>
          <w:tcPr>
            <w:tcW w:type="dxa" w:w="73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메시지, 이미지, 참여자, 강퇴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4. 기능 요구사항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4.1 로그인 및 프로필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512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ID</w:t>
            </w:r>
          </w:p>
        </w:tc>
        <w:tc>
          <w:tcPr>
            <w:tcW w:type="dxa" w:w="8136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AUTH-01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구글 OAuth로 로그인·로그아웃한다.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AUTH-02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로그인 사용자는 확인 절차 후 계정을 탈퇴할 수 있다.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PRO-01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최초 로그인 시 닉네임과 나이는 필수, 사진은 선택으로 저장한다.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PRO-02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프로필을 조회하고 수정할 수 있다.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4.2 랜덤채팅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512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ID</w:t>
            </w:r>
          </w:p>
        </w:tc>
        <w:tc>
          <w:tcPr>
            <w:tcW w:type="dxa" w:w="8136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RND-01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로그인하지 않아도 랜덤채팅을 시작할 수 있다.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RND-02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한 사용자는 동시에 하나의 대기 또는 채팅 세션만 가진다.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RND-03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서버 또는 DB 트랜잭션으로 중복 매칭을 방지한다.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RND-04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텍스트와 이미지 1장을 전송한다.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RND-05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매칭 취소, 대화 종료, 재매칭을 제공한다.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4.3 완료 조건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F"/>
            <w:tcBorders>
              <w:top w:val="single" w:sz="8" w:color="4F46E5"/>
              <w:left w:val="single" w:sz="8" w:color="4F46E5"/>
              <w:bottom w:val="single" w:sz="8" w:color="4F46E5"/>
              <w:right w:val="single" w:sz="8" w:color="4F46E5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anumSquare" w:hAnsi="NanumSquare" w:eastAsia="NanumSquare"/>
                <w:b/>
                <w:color w:val="4F46E5"/>
                <w:sz w:val="19"/>
              </w:rPr>
              <w:t xml:space="preserve">랜덤채팅 완료 기준  </w:t>
            </w:r>
            <w:r>
              <w:rPr>
                <w:rFonts w:ascii="NanumSquare" w:hAnsi="NanumSquare" w:eastAsia="NanumSquare"/>
                <w:b w:val="0"/>
                <w:color w:val="111827"/>
                <w:sz w:val="19"/>
              </w:rPr>
              <w:t>서로 다른 두 브라우저가 로그인 없이 매칭되고, 실시간 텍스트와 이미지 전송 후 정상적으로 대화를 종료할 수 있어야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5. 방채팅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512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ID</w:t>
            </w:r>
          </w:p>
        </w:tc>
        <w:tc>
          <w:tcPr>
            <w:tcW w:type="dxa" w:w="8136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요구사항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ROOM-01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모든 사용자가 방 목록을 조회할 수 있다.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ROOM-02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 입장과 생성은 로그인 사용자만 가능하다.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ROOM-03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 제목, 최대 인원, 공개 여부, 비밀번호를 설정한다.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ROOM-04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정원 초과 입장을 차단한다.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ROOM-05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텍스트와 이미지 1장을 전송한다.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ROOM-06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방장만 참여자를 강퇴할 수 있다.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ROOM-07</w:t>
            </w:r>
          </w:p>
        </w:tc>
        <w:tc>
          <w:tcPr>
            <w:tcW w:type="dxa" w:w="813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강퇴된 사용자는 해당 방에 다시 입장할 수 없다.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5.1 핵심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488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정책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이미지</w:t>
            </w:r>
          </w:p>
        </w:tc>
        <w:tc>
          <w:tcPr>
            <w:tcW w:type="dxa" w:w="748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JPG·PNG·WEBP, 최대 5MB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비밀번호</w:t>
            </w:r>
          </w:p>
        </w:tc>
        <w:tc>
          <w:tcPr>
            <w:tcW w:type="dxa" w:w="748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원문이 아닌 해시로 저장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권한</w:t>
            </w:r>
          </w:p>
        </w:tc>
        <w:tc>
          <w:tcPr>
            <w:tcW w:type="dxa" w:w="748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현재 세션 또는 방 참여자만 메시지 조회·전송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강퇴</w:t>
            </w:r>
          </w:p>
        </w:tc>
        <w:tc>
          <w:tcPr>
            <w:tcW w:type="dxa" w:w="748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방장 권한을 서버에서 재검증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매칭 이탈</w:t>
            </w:r>
          </w:p>
        </w:tc>
        <w:tc>
          <w:tcPr>
            <w:tcW w:type="dxa" w:w="748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취소·연결 종료 시 대기열에서 제거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5.2 방채팅 완료 조건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F"/>
            <w:tcBorders>
              <w:top w:val="single" w:sz="8" w:color="4F46E5"/>
              <w:left w:val="single" w:sz="8" w:color="4F46E5"/>
              <w:bottom w:val="single" w:sz="8" w:color="4F46E5"/>
              <w:right w:val="single" w:sz="8" w:color="4F46E5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anumSquare" w:hAnsi="NanumSquare" w:eastAsia="NanumSquare"/>
                <w:b/>
                <w:color w:val="4F46E5"/>
                <w:sz w:val="19"/>
              </w:rPr>
              <w:t xml:space="preserve">방채팅 완료 기준  </w:t>
            </w:r>
            <w:r>
              <w:rPr>
                <w:rFonts w:ascii="NanumSquare" w:hAnsi="NanumSquare" w:eastAsia="NanumSquare"/>
                <w:b w:val="0"/>
                <w:color w:val="111827"/>
                <w:sz w:val="19"/>
              </w:rPr>
              <w:t>회원이 공개방·비밀번호방을 생성하고 입장할 수 있으며, 정원 제한과 방장 강퇴 권한이 올바르게 적용되어야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6. UI/UX 및 기술 구성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6.1 UI/UX 원칙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화이트톤을 기본으로 하고 강조색은 한 가지 계열만 사용한다.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모바일 우선 반응형 UI로 구성한다.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홈의 핵심 버튼은 랜덤채팅 시작과 채팅방 둘러보기로 단순화한다.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채팅 입력창과 전송 버튼은 화면 하단에서 쉽게 조작할 수 있게 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강퇴·대화 종료·계정 탈퇴 등 주의가 필요한 기능은 일반 버튼과 명확히 구분한다.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6.2 반응형 레이아웃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환경</w:t>
            </w:r>
          </w:p>
        </w:tc>
        <w:tc>
          <w:tcPr>
            <w:tcW w:type="dxa" w:w="7632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구성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모바일</w:t>
            </w:r>
          </w:p>
        </w:tc>
        <w:tc>
          <w:tcPr>
            <w:tcW w:type="dxa" w:w="763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단일 열, 메뉴 축소, 참여자 목록은 별도 패널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PC</w:t>
            </w:r>
          </w:p>
        </w:tc>
        <w:tc>
          <w:tcPr>
            <w:tcW w:type="dxa" w:w="7632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좌측 메뉴 + 중앙 콘텐츠 + 선택적 우측 정보 패널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6.3 기술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4968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프론트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Next.js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화면, API Route/Server Action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인증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Supabase Auth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구글 로그인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DB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Supabase PostgreSQL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회원·방·메시지·매칭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실시간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Supabase Realtime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실시간 메시지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파일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Supabase Storage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프로필·채팅 이미지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배포</w:t>
            </w:r>
          </w:p>
        </w:tc>
        <w:tc>
          <w:tcPr>
            <w:tcW w:type="dxa" w:w="288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Vercel</w:t>
            </w:r>
          </w:p>
        </w:tc>
        <w:tc>
          <w:tcPr>
            <w:tcW w:type="dxa" w:w="496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7"/>
              </w:rPr>
              <w:t>Next.js 운영 배포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6.4 최소 데이터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74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5904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profiles</w:t>
            </w:r>
          </w:p>
        </w:tc>
        <w:tc>
          <w:tcPr>
            <w:tcW w:type="dxa" w:w="59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회원 프로필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random_queue / random_sessions</w:t>
            </w:r>
          </w:p>
        </w:tc>
        <w:tc>
          <w:tcPr>
            <w:tcW w:type="dxa" w:w="59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랜덤 매칭 대기 및 세션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rooms / room_members</w:t>
            </w:r>
          </w:p>
        </w:tc>
        <w:tc>
          <w:tcPr>
            <w:tcW w:type="dxa" w:w="59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 정보 및 참여자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messages</w:t>
            </w:r>
          </w:p>
        </w:tc>
        <w:tc>
          <w:tcPr>
            <w:tcW w:type="dxa" w:w="5904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텍스트·이미지 메시지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4FF"/>
            <w:tcBorders>
              <w:top w:val="single" w:sz="8" w:color="4F46E5"/>
              <w:left w:val="single" w:sz="8" w:color="4F46E5"/>
              <w:bottom w:val="single" w:sz="8" w:color="4F46E5"/>
              <w:right w:val="single" w:sz="8" w:color="4F46E5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anumSquare" w:hAnsi="NanumSquare" w:eastAsia="NanumSquare"/>
                <w:b/>
                <w:color w:val="4F46E5"/>
                <w:sz w:val="19"/>
              </w:rPr>
              <w:t xml:space="preserve">구현 원칙  </w:t>
            </w:r>
            <w:r>
              <w:rPr>
                <w:rFonts w:ascii="NanumSquare" w:hAnsi="NanumSquare" w:eastAsia="NanumSquare"/>
                <w:b w:val="0"/>
                <w:color w:val="111827"/>
                <w:sz w:val="19"/>
              </w:rPr>
              <w:t>실시간 메시지는 Supabase를 구독하고, 매칭·강퇴·비밀번호 검증은 서버 또는 PostgreSQL 함수에서 처리한다.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40" w:after="160"/>
        <w:keepNext/>
        <w:pBdr>
          <w:bottom w:val="single" w:sz="14" w:space="4" w:color="4F46E5"/>
        </w:pBdr>
      </w:pPr>
      <w:r>
        <w:rPr>
          <w:rFonts w:ascii="NanumSquare" w:hAnsi="NanumSquare" w:eastAsia="NanumSquare"/>
          <w:b/>
          <w:color w:val="111827"/>
          <w:sz w:val="36"/>
        </w:rPr>
        <w:t>7. 보안 및 출시 기준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7.1 최소 보안 요구사항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Supabase RLS로 세션·방 참여자만 메시지에 접근하게 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서버 전용 키는 브라우저에 노출하지 않는다.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계정 탈퇴 요청은 로그인 상태와 사용자 본인을 서버에서 재검증한 후 처리한다.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이미지 형식·용량을 검증하고 UUID 파일명으로 저장한다.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메시지 전송과 방 생성에 기본 요청 횟수 제한을 적용한다.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9"/>
        </w:rPr>
        <w:t>매칭·방 입장·강퇴 권한은 서버에서 재검증한다.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7.2 MVP 출시 수용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7200"/>
            <w:shd w:fill="4F46E5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100" w:type="dxa"/>
              <w:bottom w:w="100" w:type="dxa"/>
              <w:start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조건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게스트 랜덤채팅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로그인 없이 매칭·텍스트·이미지·종료 가능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회원 프로필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구글 로그인 후 저장·수정 가능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계정 탈퇴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로그인 사용자가 확인 절차 후 탈퇴하고 다시 로그인할 수 없음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 생성/입장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공개방·비밀번호방 및 정원 제한 동작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방장 권한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일반 회원의 강퇴 요청은 거부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권한 보호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비참여 사용자의 메시지 접근 차단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반응형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  <w:shd w:fill="FAFBFD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모바일과 PC에서 주요 화면이 겹치거나 잘리지 않음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배포</w:t>
            </w:r>
          </w:p>
        </w:tc>
        <w:tc>
          <w:tcPr>
            <w:tcW w:type="dxa" w:w="7200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tcMar>
              <w:top w:w="90" w:type="dxa"/>
              <w:bottom w:w="90" w:type="dxa"/>
              <w:start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anumSquare" w:hAnsi="NanumSquare" w:eastAsia="NanumSquare"/>
                <w:b w:val="0"/>
                <w:color w:val="111827"/>
                <w:sz w:val="18"/>
              </w:rPr>
              <w:t>Vercel에서 Auth·DB·Realtime·Storage 정상 연결</w:t>
            </w:r>
          </w:p>
        </w:tc>
      </w:tr>
    </w:tbl>
    <w:p>
      <w:pPr>
        <w:spacing w:after="0"/>
      </w:pP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7.3 개발 순서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프로젝트 생성 및 Supabase 연결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구글 로그인과 프로필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방 목록·방 생성·텍스트 방채팅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랜덤 매칭·텍스트 랜덤채팅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이미지 전송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강퇴·계정 탈퇴·권한 검증</w:t>
      </w:r>
    </w:p>
    <w:p>
      <w:pPr>
        <w:pStyle w:val="ListNumber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반응형 점검과 Vercel 배포</w:t>
      </w:r>
    </w:p>
    <w:p>
      <w:pPr>
        <w:spacing w:before="120" w:after="80"/>
        <w:keepNext/>
      </w:pPr>
      <w:r>
        <w:rPr>
          <w:rFonts w:ascii="NanumSquare" w:hAnsi="NanumSquare" w:eastAsia="NanumSquare"/>
          <w:b/>
          <w:color w:val="4F46E5"/>
          <w:sz w:val="24"/>
        </w:rPr>
        <w:t>7.4 후속 검토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광고 배치 및 수익화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운영자 관리 화면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관심사 기반 매칭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친구·쪽지·알림</w:t>
      </w:r>
    </w:p>
    <w:p>
      <w:pPr>
        <w:pStyle w:val="ListBullet"/>
        <w:spacing w:after="50" w:line="288" w:lineRule="auto"/>
      </w:pPr>
      <w:r>
        <w:rPr>
          <w:rFonts w:ascii="NanumSquare" w:hAnsi="NanumSquare" w:eastAsia="NanumSquare"/>
          <w:b w:val="0"/>
          <w:color w:val="111827"/>
          <w:sz w:val="18"/>
        </w:rPr>
        <w:t>콘텐츠 자동 검수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9E8"/>
            <w:tcBorders>
              <w:top w:val="single" w:sz="8" w:color="B7791F"/>
              <w:left w:val="single" w:sz="8" w:color="B7791F"/>
              <w:bottom w:val="single" w:sz="8" w:color="B7791F"/>
              <w:right w:val="single" w:sz="8" w:color="B7791F"/>
            </w:tcBorders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line="288" w:lineRule="auto"/>
            </w:pPr>
            <w:r>
              <w:rPr>
                <w:rFonts w:ascii="NanumSquare" w:hAnsi="NanumSquare" w:eastAsia="NanumSquare"/>
                <w:b/>
                <w:color w:val="B7791F"/>
                <w:sz w:val="19"/>
              </w:rPr>
              <w:t>출시 전 결정  이용 가능 연령, 개인정보 보관 기간, 금지 콘텐츠, 계정 탈퇴 시 데이터 처리 방식, 광고 도입 시점을 운영 정책으로 확정한다.</w:t>
            </w:r>
            <w:r>
              <w:rPr>
                <w:rFonts w:ascii="NanumSquare" w:hAnsi="NanumSquare" w:eastAsia="NanumSquare"/>
                <w:b w:val="0"/>
                <w:color w:val="111827"/>
                <w:sz w:val="19"/>
              </w:rPr>
            </w:r>
          </w:p>
        </w:tc>
      </w:tr>
    </w:tbl>
    <w:p>
      <w:pPr>
        <w:spacing w:after="0"/>
      </w:pPr>
    </w:p>
    <w:p>
      <w:pPr>
        <w:spacing w:after="0" w:line="288" w:lineRule="auto"/>
        <w:jc w:val="center"/>
      </w:pPr>
      <w:r>
        <w:rPr>
          <w:rFonts w:ascii="NanumSquare" w:hAnsi="NanumSquare" w:eastAsia="NanumSquare"/>
          <w:b w:val="0"/>
          <w:color w:val="9CA3AF"/>
          <w:sz w:val="17"/>
        </w:rPr>
        <w:t>— End of MVP PRD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9CA3AF"/>
        <w:sz w:val="16"/>
      </w:rPr>
      <w:t>Next.js · Supabase · Vercel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6B7280"/>
        <w:sz w:val="16"/>
      </w:rPr>
      <w:t>ChatWave  |  MVP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ChatWave 웹 채팅 서비스 MVP PRD</dc:title>
  <dc:subject>Next.js, Supabase, Vercel 기반 MVP 요구사항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